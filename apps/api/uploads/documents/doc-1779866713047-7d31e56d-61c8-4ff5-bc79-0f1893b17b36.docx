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10AF" w14:textId="77777777" w:rsidR="00E8696A" w:rsidRPr="00F20E04" w:rsidRDefault="00000000">
      <w:pPr>
        <w:pStyle w:val="Titre1"/>
        <w:jc w:val="center"/>
      </w:pPr>
      <w:r w:rsidRPr="00F20E04">
        <w:t>DEVIS - Plateforme de Gestion d'École</w:t>
      </w:r>
    </w:p>
    <w:p w14:paraId="0A1B123F" w14:textId="77777777" w:rsidR="00E8696A" w:rsidRPr="00F20E04" w:rsidRDefault="00000000">
      <w:r w:rsidRPr="00F20E04">
        <w:rPr>
          <w:b/>
        </w:rPr>
        <w:t xml:space="preserve">Date : </w:t>
      </w:r>
      <w:r w:rsidRPr="00F20E04">
        <w:t>17 Mai 2026</w:t>
      </w:r>
    </w:p>
    <w:p w14:paraId="4B97BA5A" w14:textId="77777777" w:rsidR="00E8696A" w:rsidRPr="00F20E04" w:rsidRDefault="00000000">
      <w:r w:rsidRPr="00F20E04">
        <w:rPr>
          <w:b/>
        </w:rPr>
        <w:t xml:space="preserve">Client : </w:t>
      </w:r>
      <w:r w:rsidRPr="00F20E04">
        <w:t>................................................</w:t>
      </w:r>
    </w:p>
    <w:p w14:paraId="16D4E2C5" w14:textId="4513E17A" w:rsidR="00E8696A" w:rsidRPr="00F20E04" w:rsidRDefault="00000000">
      <w:proofErr w:type="spellStart"/>
      <w:proofErr w:type="gramStart"/>
      <w:r w:rsidRPr="00F20E04">
        <w:rPr>
          <w:b/>
        </w:rPr>
        <w:t>Prestataire</w:t>
      </w:r>
      <w:proofErr w:type="spellEnd"/>
      <w:r w:rsidRPr="00F20E04">
        <w:rPr>
          <w:b/>
        </w:rPr>
        <w:t xml:space="preserve"> </w:t>
      </w:r>
      <w:r w:rsidR="00F20E04" w:rsidRPr="00F20E04">
        <w:rPr>
          <w:b/>
        </w:rPr>
        <w:t>:</w:t>
      </w:r>
      <w:proofErr w:type="gramEnd"/>
      <w:r w:rsidR="00F20E04" w:rsidRPr="00F20E04">
        <w:rPr>
          <w:b/>
        </w:rPr>
        <w:t xml:space="preserve"> Francis RANDRIANARIVONY</w:t>
      </w:r>
    </w:p>
    <w:p w14:paraId="000C4B67" w14:textId="77777777" w:rsidR="00E8696A" w:rsidRPr="00F20E04" w:rsidRDefault="00000000">
      <w:pPr>
        <w:pStyle w:val="Titre2"/>
        <w:rPr>
          <w:sz w:val="28"/>
          <w:szCs w:val="28"/>
        </w:rPr>
      </w:pPr>
      <w:r w:rsidRPr="00F20E04">
        <w:rPr>
          <w:sz w:val="28"/>
          <w:szCs w:val="28"/>
        </w:rPr>
        <w:t>1. Description du projet</w:t>
      </w:r>
    </w:p>
    <w:p w14:paraId="72B56BDB" w14:textId="77777777" w:rsidR="00E8696A" w:rsidRPr="00F20E04" w:rsidRDefault="00000000">
      <w:r w:rsidRPr="00F20E04">
        <w:t>Développement d’une plateforme complète de gestion scolaire accessible via navigateur web et application mobile PWA.</w:t>
      </w:r>
    </w:p>
    <w:p w14:paraId="34F7AEAA" w14:textId="77777777" w:rsidR="00E8696A" w:rsidRPr="00F20E04" w:rsidRDefault="00000000">
      <w:pPr>
        <w:pStyle w:val="Titre2"/>
        <w:rPr>
          <w:sz w:val="28"/>
          <w:szCs w:val="28"/>
        </w:rPr>
      </w:pPr>
      <w:r w:rsidRPr="00F20E04">
        <w:rPr>
          <w:sz w:val="28"/>
          <w:szCs w:val="28"/>
        </w:rPr>
        <w:t>2. Fonctionnalités incluses</w:t>
      </w:r>
    </w:p>
    <w:p w14:paraId="1CF48BD9" w14:textId="77777777" w:rsidR="00E8696A" w:rsidRPr="00F20E04" w:rsidRDefault="00000000">
      <w:pPr>
        <w:pStyle w:val="Listepuces"/>
      </w:pPr>
      <w:r w:rsidRPr="00F20E04">
        <w:t>Gestion des élèves</w:t>
      </w:r>
    </w:p>
    <w:p w14:paraId="6CA5C05F" w14:textId="77777777" w:rsidR="00E8696A" w:rsidRPr="00F20E04" w:rsidRDefault="00000000">
      <w:pPr>
        <w:pStyle w:val="Listepuces"/>
      </w:pPr>
      <w:r w:rsidRPr="00F20E04">
        <w:t>Gestion des enseignants</w:t>
      </w:r>
    </w:p>
    <w:p w14:paraId="2DD1F3B9" w14:textId="77777777" w:rsidR="00E8696A" w:rsidRPr="00F20E04" w:rsidRDefault="00000000">
      <w:pPr>
        <w:pStyle w:val="Listepuces"/>
      </w:pPr>
      <w:r w:rsidRPr="00F20E04">
        <w:t>Gestion des classes et matières</w:t>
      </w:r>
    </w:p>
    <w:p w14:paraId="6A7FD9BE" w14:textId="77777777" w:rsidR="00E8696A" w:rsidRPr="00F20E04" w:rsidRDefault="00000000">
      <w:pPr>
        <w:pStyle w:val="Listepuces"/>
      </w:pPr>
      <w:r w:rsidRPr="00F20E04">
        <w:t>Gestion des notes et bulletins</w:t>
      </w:r>
    </w:p>
    <w:p w14:paraId="45D1508C" w14:textId="77777777" w:rsidR="00E8696A" w:rsidRPr="00F20E04" w:rsidRDefault="00000000">
      <w:pPr>
        <w:pStyle w:val="Listepuces"/>
      </w:pPr>
      <w:r w:rsidRPr="00F20E04">
        <w:t>Gestion des paiements / écolage</w:t>
      </w:r>
    </w:p>
    <w:p w14:paraId="0A0BF4BD" w14:textId="77777777" w:rsidR="00E8696A" w:rsidRPr="00F20E04" w:rsidRDefault="00000000">
      <w:pPr>
        <w:pStyle w:val="Listepuces"/>
      </w:pPr>
      <w:r w:rsidRPr="00F20E04">
        <w:t>Gestion des absences</w:t>
      </w:r>
    </w:p>
    <w:p w14:paraId="07B89D07" w14:textId="77777777" w:rsidR="00E8696A" w:rsidRPr="00F20E04" w:rsidRDefault="00000000">
      <w:pPr>
        <w:pStyle w:val="Listepuces"/>
      </w:pPr>
      <w:r w:rsidRPr="00F20E04">
        <w:t>Gestion des emplois du temps</w:t>
      </w:r>
    </w:p>
    <w:p w14:paraId="506CC905" w14:textId="77777777" w:rsidR="00E8696A" w:rsidRPr="00F20E04" w:rsidRDefault="00000000">
      <w:pPr>
        <w:pStyle w:val="Listepuces"/>
      </w:pPr>
      <w:r w:rsidRPr="00F20E04">
        <w:t>Gestion des utilisateurs et rôles</w:t>
      </w:r>
    </w:p>
    <w:p w14:paraId="7868967C" w14:textId="77777777" w:rsidR="00E8696A" w:rsidRPr="00F20E04" w:rsidRDefault="00000000">
      <w:pPr>
        <w:pStyle w:val="Listepuces"/>
      </w:pPr>
      <w:r w:rsidRPr="00F20E04">
        <w:t>Application mobile PWA installable</w:t>
      </w:r>
    </w:p>
    <w:p w14:paraId="5F6212CC" w14:textId="77777777" w:rsidR="00E8696A" w:rsidRPr="00F20E04" w:rsidRDefault="00000000">
      <w:pPr>
        <w:pStyle w:val="Listepuces"/>
      </w:pPr>
      <w:r w:rsidRPr="00F20E04">
        <w:t>Tableau de bord administratif</w:t>
      </w:r>
    </w:p>
    <w:p w14:paraId="507810C6" w14:textId="77777777" w:rsidR="00E8696A" w:rsidRPr="00F20E04" w:rsidRDefault="00000000">
      <w:pPr>
        <w:pStyle w:val="Titre2"/>
        <w:rPr>
          <w:sz w:val="28"/>
          <w:szCs w:val="28"/>
        </w:rPr>
      </w:pPr>
      <w:r w:rsidRPr="00F20E04">
        <w:rPr>
          <w:sz w:val="28"/>
          <w:szCs w:val="28"/>
        </w:rPr>
        <w:t>3. Prestations incluses</w:t>
      </w:r>
    </w:p>
    <w:p w14:paraId="29284EA7" w14:textId="77777777" w:rsidR="00E8696A" w:rsidRPr="00F20E04" w:rsidRDefault="00000000">
      <w:pPr>
        <w:pStyle w:val="Listepuces"/>
      </w:pPr>
      <w:r w:rsidRPr="00F20E04">
        <w:t>Analyse et conception</w:t>
      </w:r>
    </w:p>
    <w:p w14:paraId="0A5E2487" w14:textId="77777777" w:rsidR="00E8696A" w:rsidRPr="00F20E04" w:rsidRDefault="00000000">
      <w:pPr>
        <w:pStyle w:val="Listepuces"/>
      </w:pPr>
      <w:r w:rsidRPr="00F20E04">
        <w:t>Développement plateforme web</w:t>
      </w:r>
    </w:p>
    <w:p w14:paraId="58AC09EF" w14:textId="77777777" w:rsidR="00E8696A" w:rsidRPr="00F20E04" w:rsidRDefault="00000000">
      <w:pPr>
        <w:pStyle w:val="Listepuces"/>
      </w:pPr>
      <w:r w:rsidRPr="00F20E04">
        <w:t>Développement version mobile PWA</w:t>
      </w:r>
    </w:p>
    <w:p w14:paraId="5B060D2F" w14:textId="77777777" w:rsidR="00E8696A" w:rsidRPr="00F20E04" w:rsidRDefault="00000000">
      <w:pPr>
        <w:pStyle w:val="Listepuces"/>
      </w:pPr>
      <w:r w:rsidRPr="00F20E04">
        <w:t>Base de données et sécurité</w:t>
      </w:r>
    </w:p>
    <w:p w14:paraId="1234AB7A" w14:textId="77777777" w:rsidR="00E8696A" w:rsidRPr="00F20E04" w:rsidRDefault="00000000">
      <w:pPr>
        <w:pStyle w:val="Listepuces"/>
      </w:pPr>
      <w:r w:rsidRPr="00F20E04">
        <w:t>Nom de domaine + hébergement 1 an</w:t>
      </w:r>
    </w:p>
    <w:p w14:paraId="09A33446" w14:textId="77777777" w:rsidR="00E8696A" w:rsidRPr="00F20E04" w:rsidRDefault="00000000">
      <w:pPr>
        <w:pStyle w:val="Listepuces"/>
      </w:pPr>
      <w:r w:rsidRPr="00F20E04">
        <w:t>Formation utilisateurs</w:t>
      </w:r>
    </w:p>
    <w:p w14:paraId="551929CF" w14:textId="77777777" w:rsidR="00E8696A" w:rsidRPr="00F20E04" w:rsidRDefault="00000000">
      <w:pPr>
        <w:pStyle w:val="Listepuces"/>
      </w:pPr>
      <w:r w:rsidRPr="00F20E04">
        <w:t>Mise en production</w:t>
      </w:r>
    </w:p>
    <w:p w14:paraId="4165D5DF" w14:textId="77777777" w:rsidR="00E8696A" w:rsidRPr="00F20E04" w:rsidRDefault="00000000">
      <w:pPr>
        <w:pStyle w:val="Listepuces"/>
      </w:pPr>
      <w:r w:rsidRPr="00F20E04">
        <w:t>Assistance technique initiale</w:t>
      </w:r>
    </w:p>
    <w:p w14:paraId="7ACAA686" w14:textId="77777777" w:rsidR="00E8696A" w:rsidRPr="00F20E04" w:rsidRDefault="00000000">
      <w:pPr>
        <w:pStyle w:val="Titre2"/>
        <w:rPr>
          <w:sz w:val="28"/>
          <w:szCs w:val="28"/>
        </w:rPr>
      </w:pPr>
      <w:r w:rsidRPr="00F20E04">
        <w:rPr>
          <w:sz w:val="28"/>
          <w:szCs w:val="28"/>
        </w:rPr>
        <w:t>4. Offre financière - Achat classique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8696A" w:rsidRPr="00F20E04" w14:paraId="16147A8E" w14:textId="77777777">
        <w:tc>
          <w:tcPr>
            <w:tcW w:w="4320" w:type="dxa"/>
          </w:tcPr>
          <w:p w14:paraId="4B634CB4" w14:textId="77777777" w:rsidR="00E8696A" w:rsidRPr="00F20E04" w:rsidRDefault="00000000">
            <w:r w:rsidRPr="00F20E04">
              <w:t>Désignation</w:t>
            </w:r>
          </w:p>
        </w:tc>
        <w:tc>
          <w:tcPr>
            <w:tcW w:w="4320" w:type="dxa"/>
          </w:tcPr>
          <w:p w14:paraId="3B827021" w14:textId="77777777" w:rsidR="00E8696A" w:rsidRPr="00F20E04" w:rsidRDefault="00000000">
            <w:r w:rsidRPr="00F20E04">
              <w:t>Prix (MGA)</w:t>
            </w:r>
          </w:p>
        </w:tc>
      </w:tr>
      <w:tr w:rsidR="00E8696A" w:rsidRPr="00F20E04" w14:paraId="0CFBF34C" w14:textId="77777777">
        <w:tc>
          <w:tcPr>
            <w:tcW w:w="4320" w:type="dxa"/>
          </w:tcPr>
          <w:p w14:paraId="2AAE67E3" w14:textId="77777777" w:rsidR="00E8696A" w:rsidRPr="00F20E04" w:rsidRDefault="00000000">
            <w:r w:rsidRPr="00F20E04">
              <w:t>Analyse et conception</w:t>
            </w:r>
          </w:p>
        </w:tc>
        <w:tc>
          <w:tcPr>
            <w:tcW w:w="4320" w:type="dxa"/>
          </w:tcPr>
          <w:p w14:paraId="7FD4422F" w14:textId="77777777" w:rsidR="00E8696A" w:rsidRPr="00F20E04" w:rsidRDefault="00000000">
            <w:r w:rsidRPr="00F20E04">
              <w:t>500 000 Ar</w:t>
            </w:r>
          </w:p>
        </w:tc>
      </w:tr>
      <w:tr w:rsidR="00E8696A" w:rsidRPr="00F20E04" w14:paraId="7F790736" w14:textId="77777777">
        <w:tc>
          <w:tcPr>
            <w:tcW w:w="4320" w:type="dxa"/>
          </w:tcPr>
          <w:p w14:paraId="38B16594" w14:textId="77777777" w:rsidR="00E8696A" w:rsidRPr="00F20E04" w:rsidRDefault="00000000">
            <w:r w:rsidRPr="00F20E04">
              <w:t>Développement plateforme web</w:t>
            </w:r>
          </w:p>
        </w:tc>
        <w:tc>
          <w:tcPr>
            <w:tcW w:w="4320" w:type="dxa"/>
          </w:tcPr>
          <w:p w14:paraId="0892B6BC" w14:textId="77777777" w:rsidR="00E8696A" w:rsidRPr="00F20E04" w:rsidRDefault="00000000">
            <w:r w:rsidRPr="00F20E04">
              <w:t>3 000 000 Ar</w:t>
            </w:r>
          </w:p>
        </w:tc>
      </w:tr>
      <w:tr w:rsidR="00E8696A" w:rsidRPr="00F20E04" w14:paraId="6B8E5A03" w14:textId="77777777">
        <w:tc>
          <w:tcPr>
            <w:tcW w:w="4320" w:type="dxa"/>
          </w:tcPr>
          <w:p w14:paraId="6116964E" w14:textId="77777777" w:rsidR="00E8696A" w:rsidRPr="00F20E04" w:rsidRDefault="00000000">
            <w:r w:rsidRPr="00F20E04">
              <w:t>Développement version mobile PWA</w:t>
            </w:r>
          </w:p>
        </w:tc>
        <w:tc>
          <w:tcPr>
            <w:tcW w:w="4320" w:type="dxa"/>
          </w:tcPr>
          <w:p w14:paraId="3A91198F" w14:textId="77777777" w:rsidR="00E8696A" w:rsidRPr="00F20E04" w:rsidRDefault="00000000">
            <w:r w:rsidRPr="00F20E04">
              <w:t>1 500 000 Ar</w:t>
            </w:r>
          </w:p>
        </w:tc>
      </w:tr>
      <w:tr w:rsidR="00E8696A" w:rsidRPr="00F20E04" w14:paraId="20EC23EA" w14:textId="77777777">
        <w:tc>
          <w:tcPr>
            <w:tcW w:w="4320" w:type="dxa"/>
          </w:tcPr>
          <w:p w14:paraId="4F2027D7" w14:textId="77777777" w:rsidR="00E8696A" w:rsidRPr="00F20E04" w:rsidRDefault="00000000">
            <w:r w:rsidRPr="00F20E04">
              <w:t>Base de données + sécurité</w:t>
            </w:r>
          </w:p>
        </w:tc>
        <w:tc>
          <w:tcPr>
            <w:tcW w:w="4320" w:type="dxa"/>
          </w:tcPr>
          <w:p w14:paraId="1FA53B99" w14:textId="77777777" w:rsidR="00E8696A" w:rsidRPr="00F20E04" w:rsidRDefault="00000000">
            <w:r w:rsidRPr="00F20E04">
              <w:t>600 000 Ar</w:t>
            </w:r>
          </w:p>
        </w:tc>
      </w:tr>
      <w:tr w:rsidR="00E8696A" w:rsidRPr="00F20E04" w14:paraId="41B149A0" w14:textId="77777777">
        <w:tc>
          <w:tcPr>
            <w:tcW w:w="4320" w:type="dxa"/>
          </w:tcPr>
          <w:p w14:paraId="1E2A9EDA" w14:textId="77777777" w:rsidR="00E8696A" w:rsidRPr="00F20E04" w:rsidRDefault="00000000">
            <w:r w:rsidRPr="00F20E04">
              <w:t>Nom de domaine + hébergement 1 an</w:t>
            </w:r>
          </w:p>
        </w:tc>
        <w:tc>
          <w:tcPr>
            <w:tcW w:w="4320" w:type="dxa"/>
          </w:tcPr>
          <w:p w14:paraId="641CD8AD" w14:textId="77777777" w:rsidR="00E8696A" w:rsidRPr="00F20E04" w:rsidRDefault="00000000">
            <w:r w:rsidRPr="00F20E04">
              <w:t>300 000 Ar</w:t>
            </w:r>
          </w:p>
        </w:tc>
      </w:tr>
      <w:tr w:rsidR="00E8696A" w:rsidRPr="00F20E04" w14:paraId="6432B2A4" w14:textId="77777777">
        <w:tc>
          <w:tcPr>
            <w:tcW w:w="4320" w:type="dxa"/>
          </w:tcPr>
          <w:p w14:paraId="496264BA" w14:textId="77777777" w:rsidR="00E8696A" w:rsidRPr="00F20E04" w:rsidRDefault="00000000">
            <w:r w:rsidRPr="00F20E04">
              <w:t>Formation utilisateurs</w:t>
            </w:r>
          </w:p>
        </w:tc>
        <w:tc>
          <w:tcPr>
            <w:tcW w:w="4320" w:type="dxa"/>
          </w:tcPr>
          <w:p w14:paraId="5EBF1919" w14:textId="77777777" w:rsidR="00E8696A" w:rsidRPr="00F20E04" w:rsidRDefault="00000000">
            <w:r w:rsidRPr="00F20E04">
              <w:t>400 000 Ar</w:t>
            </w:r>
          </w:p>
        </w:tc>
      </w:tr>
      <w:tr w:rsidR="00E8696A" w:rsidRPr="00F20E04" w14:paraId="1C56BDFC" w14:textId="77777777">
        <w:tc>
          <w:tcPr>
            <w:tcW w:w="4320" w:type="dxa"/>
          </w:tcPr>
          <w:p w14:paraId="07FC2043" w14:textId="77777777" w:rsidR="00E8696A" w:rsidRPr="00F20E04" w:rsidRDefault="00000000">
            <w:r w:rsidRPr="00F20E04">
              <w:t>Mise en ligne et déploiement</w:t>
            </w:r>
          </w:p>
        </w:tc>
        <w:tc>
          <w:tcPr>
            <w:tcW w:w="4320" w:type="dxa"/>
          </w:tcPr>
          <w:p w14:paraId="6E6E6648" w14:textId="77777777" w:rsidR="00E8696A" w:rsidRPr="00F20E04" w:rsidRDefault="00000000">
            <w:r w:rsidRPr="00F20E04">
              <w:t>300 000 Ar</w:t>
            </w:r>
          </w:p>
        </w:tc>
      </w:tr>
    </w:tbl>
    <w:p w14:paraId="46C340B1" w14:textId="77777777" w:rsidR="00E8696A" w:rsidRPr="00F20E04" w:rsidRDefault="00E8696A"/>
    <w:p w14:paraId="4B959F77" w14:textId="77777777" w:rsidR="00E8696A" w:rsidRPr="00F20E04" w:rsidRDefault="00000000">
      <w:r w:rsidRPr="00F20E04">
        <w:rPr>
          <w:b/>
          <w:sz w:val="28"/>
        </w:rPr>
        <w:t>TOTAL : 6 600 000 Ar</w:t>
      </w:r>
    </w:p>
    <w:p w14:paraId="461377EA" w14:textId="77777777" w:rsidR="00E8696A" w:rsidRPr="00F20E04" w:rsidRDefault="00000000">
      <w:pPr>
        <w:pStyle w:val="Titre2"/>
        <w:rPr>
          <w:sz w:val="28"/>
          <w:szCs w:val="28"/>
        </w:rPr>
      </w:pPr>
      <w:r w:rsidRPr="00F20E04">
        <w:rPr>
          <w:sz w:val="28"/>
          <w:szCs w:val="28"/>
        </w:rPr>
        <w:lastRenderedPageBreak/>
        <w:t>5. Offre SaaS / Abonnement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8696A" w:rsidRPr="00F20E04" w14:paraId="43C2F5D8" w14:textId="77777777">
        <w:tc>
          <w:tcPr>
            <w:tcW w:w="4320" w:type="dxa"/>
          </w:tcPr>
          <w:p w14:paraId="73EC241F" w14:textId="77777777" w:rsidR="00E8696A" w:rsidRPr="00F20E04" w:rsidRDefault="00000000">
            <w:r w:rsidRPr="00F20E04">
              <w:t>Service</w:t>
            </w:r>
          </w:p>
        </w:tc>
        <w:tc>
          <w:tcPr>
            <w:tcW w:w="4320" w:type="dxa"/>
          </w:tcPr>
          <w:p w14:paraId="4532AA7A" w14:textId="77777777" w:rsidR="00E8696A" w:rsidRPr="00F20E04" w:rsidRDefault="00000000">
            <w:r w:rsidRPr="00F20E04">
              <w:t>Tarif</w:t>
            </w:r>
          </w:p>
        </w:tc>
      </w:tr>
      <w:tr w:rsidR="00E8696A" w:rsidRPr="00F20E04" w14:paraId="6F60A840" w14:textId="77777777">
        <w:tc>
          <w:tcPr>
            <w:tcW w:w="4320" w:type="dxa"/>
          </w:tcPr>
          <w:p w14:paraId="295E2C0C" w14:textId="77777777" w:rsidR="00E8696A" w:rsidRPr="00F20E04" w:rsidRDefault="00000000">
            <w:r w:rsidRPr="00F20E04">
              <w:t>Frais d’installation</w:t>
            </w:r>
          </w:p>
        </w:tc>
        <w:tc>
          <w:tcPr>
            <w:tcW w:w="4320" w:type="dxa"/>
          </w:tcPr>
          <w:p w14:paraId="1CCC9444" w14:textId="77777777" w:rsidR="00E8696A" w:rsidRPr="00F20E04" w:rsidRDefault="00000000">
            <w:r w:rsidRPr="00F20E04">
              <w:t>800 000 Ar</w:t>
            </w:r>
          </w:p>
        </w:tc>
      </w:tr>
      <w:tr w:rsidR="00E8696A" w:rsidRPr="00F20E04" w14:paraId="4FADA492" w14:textId="77777777">
        <w:tc>
          <w:tcPr>
            <w:tcW w:w="4320" w:type="dxa"/>
          </w:tcPr>
          <w:p w14:paraId="6A239E40" w14:textId="77777777" w:rsidR="00E8696A" w:rsidRPr="00F20E04" w:rsidRDefault="00000000">
            <w:r w:rsidRPr="00F20E04">
              <w:t>Abonnement mensuel (&lt;300 élèves)</w:t>
            </w:r>
          </w:p>
        </w:tc>
        <w:tc>
          <w:tcPr>
            <w:tcW w:w="4320" w:type="dxa"/>
          </w:tcPr>
          <w:p w14:paraId="737AF8F4" w14:textId="77777777" w:rsidR="00E8696A" w:rsidRPr="00F20E04" w:rsidRDefault="00000000">
            <w:r w:rsidRPr="00F20E04">
              <w:t>350 000 Ar/mois</w:t>
            </w:r>
          </w:p>
        </w:tc>
      </w:tr>
      <w:tr w:rsidR="00E8696A" w:rsidRPr="00F20E04" w14:paraId="7B11400A" w14:textId="77777777">
        <w:tc>
          <w:tcPr>
            <w:tcW w:w="4320" w:type="dxa"/>
          </w:tcPr>
          <w:p w14:paraId="538F5FA9" w14:textId="77777777" w:rsidR="00E8696A" w:rsidRPr="00F20E04" w:rsidRDefault="00000000">
            <w:r w:rsidRPr="00F20E04">
              <w:t>Abonnement 300-800 élèves</w:t>
            </w:r>
          </w:p>
        </w:tc>
        <w:tc>
          <w:tcPr>
            <w:tcW w:w="4320" w:type="dxa"/>
          </w:tcPr>
          <w:p w14:paraId="3E55C271" w14:textId="77777777" w:rsidR="00E8696A" w:rsidRPr="00F20E04" w:rsidRDefault="00000000">
            <w:r w:rsidRPr="00F20E04">
              <w:t>600 000 Ar/mois</w:t>
            </w:r>
          </w:p>
        </w:tc>
      </w:tr>
      <w:tr w:rsidR="00E8696A" w:rsidRPr="00F20E04" w14:paraId="0E5DC25A" w14:textId="77777777">
        <w:tc>
          <w:tcPr>
            <w:tcW w:w="4320" w:type="dxa"/>
          </w:tcPr>
          <w:p w14:paraId="5FD2BB6A" w14:textId="77777777" w:rsidR="00E8696A" w:rsidRPr="00F20E04" w:rsidRDefault="00000000">
            <w:r w:rsidRPr="00F20E04">
              <w:t>800+ élèves</w:t>
            </w:r>
          </w:p>
        </w:tc>
        <w:tc>
          <w:tcPr>
            <w:tcW w:w="4320" w:type="dxa"/>
          </w:tcPr>
          <w:p w14:paraId="326CAE0C" w14:textId="77777777" w:rsidR="00E8696A" w:rsidRPr="00F20E04" w:rsidRDefault="00000000">
            <w:r w:rsidRPr="00F20E04">
              <w:t>Sur devis</w:t>
            </w:r>
          </w:p>
        </w:tc>
      </w:tr>
    </w:tbl>
    <w:p w14:paraId="3DF5AED1" w14:textId="77777777" w:rsidR="00E8696A" w:rsidRPr="00F20E04" w:rsidRDefault="00000000">
      <w:r w:rsidRPr="00F20E04">
        <w:t>L’abonnement inclut : hébergement, support technique, sauvegardes, maintenance corrective, petites évolutions et assistance utilisateurs.</w:t>
      </w:r>
    </w:p>
    <w:p w14:paraId="154063A4" w14:textId="77777777" w:rsidR="00E8696A" w:rsidRPr="00F20E04" w:rsidRDefault="00000000">
      <w:pPr>
        <w:pStyle w:val="Titre2"/>
        <w:rPr>
          <w:sz w:val="28"/>
          <w:szCs w:val="28"/>
        </w:rPr>
      </w:pPr>
      <w:r w:rsidRPr="00F20E04">
        <w:rPr>
          <w:sz w:val="28"/>
          <w:szCs w:val="28"/>
        </w:rPr>
        <w:t>6. Conditions de paiement</w:t>
      </w:r>
    </w:p>
    <w:p w14:paraId="623B4AA4" w14:textId="77777777" w:rsidR="00E8696A" w:rsidRPr="00F20E04" w:rsidRDefault="00000000">
      <w:pPr>
        <w:pStyle w:val="Listepuces"/>
      </w:pPr>
      <w:r w:rsidRPr="00F20E04">
        <w:t>40% au démarrage du projet</w:t>
      </w:r>
    </w:p>
    <w:p w14:paraId="17AB5B09" w14:textId="77777777" w:rsidR="00E8696A" w:rsidRPr="00F20E04" w:rsidRDefault="00000000">
      <w:pPr>
        <w:pStyle w:val="Listepuces"/>
      </w:pPr>
      <w:r w:rsidRPr="00F20E04">
        <w:t>40% à mi-développement</w:t>
      </w:r>
    </w:p>
    <w:p w14:paraId="23D01980" w14:textId="77777777" w:rsidR="00E8696A" w:rsidRPr="00F20E04" w:rsidRDefault="00000000">
      <w:pPr>
        <w:pStyle w:val="Listepuces"/>
      </w:pPr>
      <w:r w:rsidRPr="00F20E04">
        <w:t>20% à la livraison finale</w:t>
      </w:r>
    </w:p>
    <w:p w14:paraId="016F03F1" w14:textId="77777777" w:rsidR="00E8696A" w:rsidRPr="00F20E04" w:rsidRDefault="00000000">
      <w:pPr>
        <w:pStyle w:val="Titre2"/>
        <w:rPr>
          <w:sz w:val="28"/>
          <w:szCs w:val="28"/>
        </w:rPr>
      </w:pPr>
      <w:r w:rsidRPr="00F20E04">
        <w:rPr>
          <w:sz w:val="28"/>
          <w:szCs w:val="28"/>
        </w:rPr>
        <w:t>7. Remarques</w:t>
      </w:r>
    </w:p>
    <w:p w14:paraId="1AF6F01F" w14:textId="77777777" w:rsidR="00E8696A" w:rsidRPr="00F20E04" w:rsidRDefault="00000000">
      <w:pPr>
        <w:pStyle w:val="Listepuces"/>
      </w:pPr>
      <w:r w:rsidRPr="00F20E04">
        <w:t>Les grosses évolutions métier feront l’objet d’un devis complémentaire.</w:t>
      </w:r>
    </w:p>
    <w:p w14:paraId="0E669841" w14:textId="77777777" w:rsidR="00E8696A" w:rsidRPr="00F20E04" w:rsidRDefault="00000000">
      <w:pPr>
        <w:pStyle w:val="Listepuces"/>
      </w:pPr>
      <w:r w:rsidRPr="00F20E04">
        <w:t>Le système est compatible ordinateur, tablette et smartphone.</w:t>
      </w:r>
    </w:p>
    <w:p w14:paraId="10EB9D11" w14:textId="77777777" w:rsidR="00E8696A" w:rsidRPr="00F20E04" w:rsidRDefault="00000000">
      <w:pPr>
        <w:pStyle w:val="Listepuces"/>
      </w:pPr>
      <w:r w:rsidRPr="00F20E04">
        <w:t>Le projet sera livré avec documentation et formation.</w:t>
      </w:r>
    </w:p>
    <w:sectPr w:rsidR="00E8696A" w:rsidRPr="00F20E04" w:rsidSect="00F20E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012211">
    <w:abstractNumId w:val="8"/>
  </w:num>
  <w:num w:numId="2" w16cid:durableId="2113087331">
    <w:abstractNumId w:val="6"/>
  </w:num>
  <w:num w:numId="3" w16cid:durableId="329985128">
    <w:abstractNumId w:val="5"/>
  </w:num>
  <w:num w:numId="4" w16cid:durableId="1259214483">
    <w:abstractNumId w:val="4"/>
  </w:num>
  <w:num w:numId="5" w16cid:durableId="991521445">
    <w:abstractNumId w:val="7"/>
  </w:num>
  <w:num w:numId="6" w16cid:durableId="605579733">
    <w:abstractNumId w:val="3"/>
  </w:num>
  <w:num w:numId="7" w16cid:durableId="1371492536">
    <w:abstractNumId w:val="2"/>
  </w:num>
  <w:num w:numId="8" w16cid:durableId="633947487">
    <w:abstractNumId w:val="1"/>
  </w:num>
  <w:num w:numId="9" w16cid:durableId="951935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FDA"/>
    <w:rsid w:val="0015074B"/>
    <w:rsid w:val="0029639D"/>
    <w:rsid w:val="00326F90"/>
    <w:rsid w:val="004D1FD8"/>
    <w:rsid w:val="00AA1D8D"/>
    <w:rsid w:val="00B47730"/>
    <w:rsid w:val="00CB0664"/>
    <w:rsid w:val="00E8696A"/>
    <w:rsid w:val="00F20E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4C04AF"/>
  <w14:defaultImageDpi w14:val="300"/>
  <w15:docId w15:val="{531C25F2-0513-4B5B-9B6D-9632B749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285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TRIOMPHE</cp:lastModifiedBy>
  <cp:revision>2</cp:revision>
  <dcterms:created xsi:type="dcterms:W3CDTF">2013-12-23T23:15:00Z</dcterms:created>
  <dcterms:modified xsi:type="dcterms:W3CDTF">2026-05-17T15:52:00Z</dcterms:modified>
  <cp:category/>
</cp:coreProperties>
</file>